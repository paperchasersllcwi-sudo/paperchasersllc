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A8F7" w14:textId="77777777" w:rsidR="00C93EB7" w:rsidRPr="00FA2812" w:rsidRDefault="00000000" w:rsidP="00FA2812">
      <w:pPr>
        <w:pStyle w:val="NoSpacing"/>
        <w:jc w:val="center"/>
        <w:rPr>
          <w:b/>
          <w:bCs/>
        </w:rPr>
      </w:pPr>
      <w:r w:rsidRPr="00FA2812">
        <w:rPr>
          <w:b/>
          <w:bCs/>
        </w:rPr>
        <w:t>PAPER CHASERS LLC</w:t>
      </w:r>
      <w:r w:rsidRPr="00FA2812">
        <w:rPr>
          <w:b/>
          <w:bCs/>
        </w:rPr>
        <w:br/>
        <w:t>Service of Process Intake – Client Submission Checklist</w:t>
      </w:r>
    </w:p>
    <w:p w14:paraId="2313CA86" w14:textId="77777777" w:rsidR="00C93EB7" w:rsidRDefault="00C93EB7" w:rsidP="00FA2812">
      <w:pPr>
        <w:pStyle w:val="NoSpacing"/>
      </w:pPr>
    </w:p>
    <w:p w14:paraId="494D3266" w14:textId="3C0C5B71" w:rsidR="00C93EB7" w:rsidRDefault="00000000" w:rsidP="00FA2812">
      <w:pPr>
        <w:pStyle w:val="NoSpacing"/>
      </w:pPr>
      <w:r>
        <w:t>Client Name: __________________________</w:t>
      </w:r>
      <w:r w:rsidR="00FA2812">
        <w:t>______________________________________________________________</w:t>
      </w:r>
    </w:p>
    <w:p w14:paraId="319343FA" w14:textId="21204A49" w:rsidR="00C93EB7" w:rsidRDefault="00000000" w:rsidP="00FA2812">
      <w:pPr>
        <w:pStyle w:val="NoSpacing"/>
      </w:pPr>
      <w:r>
        <w:t>Firm Name: __________________________</w:t>
      </w:r>
      <w:r w:rsidR="00FA2812">
        <w:t>________________________________________________________________</w:t>
      </w:r>
    </w:p>
    <w:p w14:paraId="79A3AE40" w14:textId="05B7C523" w:rsidR="00C93EB7" w:rsidRDefault="00000000" w:rsidP="00FA2812">
      <w:pPr>
        <w:pStyle w:val="NoSpacing"/>
      </w:pPr>
      <w:r>
        <w:t>Phone: __________________________</w:t>
      </w:r>
      <w:r w:rsidR="00FA2812">
        <w:t>______________________________________________________________________</w:t>
      </w:r>
    </w:p>
    <w:p w14:paraId="1760C4B0" w14:textId="69C03302" w:rsidR="00C93EB7" w:rsidRDefault="00000000" w:rsidP="00FA2812">
      <w:pPr>
        <w:pStyle w:val="NoSpacing"/>
      </w:pPr>
      <w:r>
        <w:t>Email: _________________________</w:t>
      </w:r>
      <w:r w:rsidR="00FA2812">
        <w:t>_______________________________________________________________________</w:t>
      </w:r>
      <w:r>
        <w:t>_</w:t>
      </w:r>
    </w:p>
    <w:p w14:paraId="76665C17" w14:textId="77777777" w:rsidR="00C93EB7" w:rsidRDefault="00C93EB7" w:rsidP="00FA2812">
      <w:pPr>
        <w:pStyle w:val="NoSpacing"/>
      </w:pPr>
    </w:p>
    <w:p w14:paraId="4FE7DB7C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1. DOCUMENTS</w:t>
      </w:r>
    </w:p>
    <w:p w14:paraId="0CDC0B14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All documents to be served attached</w:t>
      </w:r>
    </w:p>
    <w:p w14:paraId="70A1A85F" w14:textId="307A1E3C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Correct number of copies provided</w:t>
      </w:r>
      <w:r w:rsidR="00FA2812">
        <w:t xml:space="preserve"> (x2)</w:t>
      </w:r>
    </w:p>
    <w:p w14:paraId="04C547DD" w14:textId="09835C9E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Filing date (if applicable): __________________</w:t>
      </w:r>
      <w:r w:rsidR="00FA2812">
        <w:t>______________________________________________________</w:t>
      </w:r>
    </w:p>
    <w:p w14:paraId="1F62ACCC" w14:textId="26E8F0B0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Court case number: __________________</w:t>
      </w:r>
      <w:r w:rsidR="00FA2812">
        <w:t>_____________________________________________________________</w:t>
      </w:r>
    </w:p>
    <w:p w14:paraId="278BDAD6" w14:textId="77777777" w:rsidR="00C93EB7" w:rsidRDefault="00C93EB7" w:rsidP="00FA2812">
      <w:pPr>
        <w:pStyle w:val="NoSpacing"/>
      </w:pPr>
    </w:p>
    <w:p w14:paraId="3B571D95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2. SUBJECT INFORMATION (Person to Be Served)</w:t>
      </w:r>
    </w:p>
    <w:p w14:paraId="1816AECE" w14:textId="382032F0" w:rsidR="00C93EB7" w:rsidRDefault="00000000" w:rsidP="00FA2812">
      <w:pPr>
        <w:pStyle w:val="NoSpacing"/>
      </w:pPr>
      <w:r>
        <w:t>Full Legal Name: __________________________</w:t>
      </w:r>
      <w:r w:rsidR="00FA2812">
        <w:t>___________________________________________________________</w:t>
      </w:r>
    </w:p>
    <w:p w14:paraId="393CC7DD" w14:textId="3B1D4DD8" w:rsidR="00C93EB7" w:rsidRDefault="00000000" w:rsidP="00FA2812">
      <w:pPr>
        <w:pStyle w:val="NoSpacing"/>
      </w:pPr>
      <w:r>
        <w:t>Date of Birth (if known): __________________________</w:t>
      </w:r>
      <w:r w:rsidR="00FA2812">
        <w:t>_________________________________________________</w:t>
      </w:r>
    </w:p>
    <w:p w14:paraId="6BCC3782" w14:textId="3E8B0B27" w:rsidR="00C93EB7" w:rsidRDefault="00000000" w:rsidP="00FA2812">
      <w:pPr>
        <w:pStyle w:val="NoSpacing"/>
      </w:pPr>
      <w:r>
        <w:t>Physical Description (if known): __________________________</w:t>
      </w:r>
      <w:r w:rsidR="00FA2812">
        <w:t>_________________________________________</w:t>
      </w:r>
    </w:p>
    <w:p w14:paraId="147A6858" w14:textId="77777777" w:rsidR="00C93EB7" w:rsidRDefault="00C93EB7" w:rsidP="00FA2812">
      <w:pPr>
        <w:pStyle w:val="NoSpacing"/>
      </w:pPr>
    </w:p>
    <w:p w14:paraId="3701C406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3. ADDRESS INFORMATION</w:t>
      </w:r>
    </w:p>
    <w:p w14:paraId="59C9DBAA" w14:textId="3C3E69BD" w:rsidR="00C93EB7" w:rsidRDefault="00000000" w:rsidP="00FA2812">
      <w:pPr>
        <w:pStyle w:val="NoSpacing"/>
      </w:pPr>
      <w:r>
        <w:t>Primary Service Address: __________________________</w:t>
      </w:r>
      <w:r w:rsidR="00FA2812">
        <w:t>__________________________________________________</w:t>
      </w:r>
    </w:p>
    <w:p w14:paraId="2FFCFF85" w14:textId="4CCF10EC" w:rsidR="00C93EB7" w:rsidRDefault="00000000" w:rsidP="00FA2812">
      <w:pPr>
        <w:pStyle w:val="NoSpacing"/>
      </w:pPr>
      <w:r>
        <w:t>City/State/ZIP: __________________________</w:t>
      </w:r>
      <w:r w:rsidR="00FA2812">
        <w:t>_____________________________________________________________</w:t>
      </w:r>
    </w:p>
    <w:p w14:paraId="17E36756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Residential</w:t>
      </w:r>
    </w:p>
    <w:p w14:paraId="0A0015CD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Workplace</w:t>
      </w:r>
    </w:p>
    <w:p w14:paraId="40511EDB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Alternate address provided</w:t>
      </w:r>
    </w:p>
    <w:p w14:paraId="0319990B" w14:textId="261F8A70" w:rsidR="00C93EB7" w:rsidRDefault="00000000" w:rsidP="00FA2812">
      <w:pPr>
        <w:pStyle w:val="NoSpacing"/>
      </w:pPr>
      <w:r>
        <w:t>Best days/times for attempt (if known): __________________________</w:t>
      </w:r>
      <w:r w:rsidR="00FA2812">
        <w:t>_________________________________</w:t>
      </w:r>
    </w:p>
    <w:p w14:paraId="0810FA8A" w14:textId="77777777" w:rsidR="00C93EB7" w:rsidRDefault="00C93EB7" w:rsidP="00FA2812">
      <w:pPr>
        <w:pStyle w:val="NoSpacing"/>
      </w:pPr>
    </w:p>
    <w:p w14:paraId="0E6834D0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4. SPECIAL INSTRUCTIONS</w:t>
      </w:r>
    </w:p>
    <w:p w14:paraId="4EBECE44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Gate code / access instructions</w:t>
      </w:r>
    </w:p>
    <w:p w14:paraId="08FBF8EF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Safety concerns</w:t>
      </w:r>
    </w:p>
    <w:p w14:paraId="4589AC1C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Avoid service at workplace</w:t>
      </w:r>
    </w:p>
    <w:p w14:paraId="4D9C8C5B" w14:textId="46AF25D8" w:rsidR="00C93EB7" w:rsidRDefault="00000000" w:rsidP="00FA2812">
      <w:pPr>
        <w:pStyle w:val="NoSpacing"/>
      </w:pPr>
      <w:r>
        <w:t>Other notes: __________________________</w:t>
      </w:r>
      <w:r w:rsidR="00FA2812">
        <w:t>_________________________________________________________________</w:t>
      </w:r>
    </w:p>
    <w:p w14:paraId="09C16544" w14:textId="77777777" w:rsidR="00C93EB7" w:rsidRDefault="00C93EB7" w:rsidP="00FA2812">
      <w:pPr>
        <w:pStyle w:val="NoSpacing"/>
      </w:pPr>
    </w:p>
    <w:p w14:paraId="5B568BE3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5. SERVICE TYPE REQUESTED</w:t>
      </w:r>
    </w:p>
    <w:p w14:paraId="2241676C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Standard (3 attempts)</w:t>
      </w:r>
    </w:p>
    <w:p w14:paraId="4229598D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Rush (48-hour first attempt)</w:t>
      </w:r>
    </w:p>
    <w:p w14:paraId="475D3C5B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Same-Day Attempt</w:t>
      </w:r>
    </w:p>
    <w:p w14:paraId="5EE1497F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Skip Trace Requested</w:t>
      </w:r>
    </w:p>
    <w:p w14:paraId="03CD7032" w14:textId="77777777" w:rsidR="00C93EB7" w:rsidRDefault="00C93EB7" w:rsidP="00FA2812">
      <w:pPr>
        <w:pStyle w:val="NoSpacing"/>
      </w:pPr>
    </w:p>
    <w:p w14:paraId="7B55E695" w14:textId="77777777" w:rsidR="00C93EB7" w:rsidRPr="00FA2812" w:rsidRDefault="00000000" w:rsidP="00FA2812">
      <w:pPr>
        <w:pStyle w:val="NoSpacing"/>
        <w:rPr>
          <w:b/>
          <w:bCs/>
        </w:rPr>
      </w:pPr>
      <w:r w:rsidRPr="00FA2812">
        <w:rPr>
          <w:b/>
          <w:bCs/>
        </w:rPr>
        <w:t>6. BILLING</w:t>
      </w:r>
    </w:p>
    <w:p w14:paraId="297BD9B7" w14:textId="311A81B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Payment enclosed</w:t>
      </w:r>
      <w:r w:rsidR="00FA2812">
        <w:t>/Cash</w:t>
      </w:r>
    </w:p>
    <w:p w14:paraId="0F5C176D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ACH / Invoice</w:t>
      </w:r>
    </w:p>
    <w:p w14:paraId="5AFB712F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Card on file</w:t>
      </w:r>
    </w:p>
    <w:p w14:paraId="7B3207F0" w14:textId="77777777" w:rsidR="00C93EB7" w:rsidRDefault="00000000" w:rsidP="00FA2812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Approved firm billing account</w:t>
      </w:r>
    </w:p>
    <w:p w14:paraId="496789A8" w14:textId="77777777" w:rsidR="00C93EB7" w:rsidRDefault="00C93EB7" w:rsidP="00FA2812">
      <w:pPr>
        <w:pStyle w:val="NoSpacing"/>
      </w:pPr>
    </w:p>
    <w:p w14:paraId="2418DB75" w14:textId="4DA2AD69" w:rsidR="00C93EB7" w:rsidRDefault="00000000" w:rsidP="00FA2812">
      <w:pPr>
        <w:pStyle w:val="NoSpacing"/>
      </w:pPr>
      <w:r>
        <w:t>Client Signature: ________________________</w:t>
      </w:r>
      <w:r w:rsidR="00FA2812">
        <w:t>________________________________</w:t>
      </w:r>
      <w:r>
        <w:t>__</w:t>
      </w:r>
    </w:p>
    <w:p w14:paraId="68A7E0C8" w14:textId="3461BE04" w:rsidR="00C93EB7" w:rsidRDefault="00000000" w:rsidP="00FA2812">
      <w:pPr>
        <w:pStyle w:val="NoSpacing"/>
      </w:pPr>
      <w:r>
        <w:t>Date: __________________________</w:t>
      </w:r>
      <w:r w:rsidR="00FA2812">
        <w:t>_____________________________________________</w:t>
      </w:r>
    </w:p>
    <w:sectPr w:rsidR="00C93E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112740">
    <w:abstractNumId w:val="8"/>
  </w:num>
  <w:num w:numId="2" w16cid:durableId="1993681414">
    <w:abstractNumId w:val="6"/>
  </w:num>
  <w:num w:numId="3" w16cid:durableId="1420326730">
    <w:abstractNumId w:val="5"/>
  </w:num>
  <w:num w:numId="4" w16cid:durableId="206843773">
    <w:abstractNumId w:val="4"/>
  </w:num>
  <w:num w:numId="5" w16cid:durableId="1541819781">
    <w:abstractNumId w:val="7"/>
  </w:num>
  <w:num w:numId="6" w16cid:durableId="554511250">
    <w:abstractNumId w:val="3"/>
  </w:num>
  <w:num w:numId="7" w16cid:durableId="456533347">
    <w:abstractNumId w:val="2"/>
  </w:num>
  <w:num w:numId="8" w16cid:durableId="149686514">
    <w:abstractNumId w:val="1"/>
  </w:num>
  <w:num w:numId="9" w16cid:durableId="34355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1D4D"/>
    <w:rsid w:val="00C93EB7"/>
    <w:rsid w:val="00CB0664"/>
    <w:rsid w:val="00FA2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0D2FF"/>
  <w14:defaultImageDpi w14:val="300"/>
  <w15:docId w15:val="{D884D7CB-CD88-436B-8134-BCB0BB54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1884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Winius</cp:lastModifiedBy>
  <cp:revision>2</cp:revision>
  <dcterms:created xsi:type="dcterms:W3CDTF">2013-12-23T23:15:00Z</dcterms:created>
  <dcterms:modified xsi:type="dcterms:W3CDTF">2026-02-11T18:06:00Z</dcterms:modified>
  <cp:category/>
</cp:coreProperties>
</file>