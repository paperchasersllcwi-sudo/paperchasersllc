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CA910" w14:textId="77777777" w:rsidR="00D47440" w:rsidRDefault="00D47440" w:rsidP="00D47440">
      <w:pPr>
        <w:pStyle w:val="NoSpacing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999A7CF" wp14:editId="66C75403">
            <wp:simplePos x="0" y="0"/>
            <wp:positionH relativeFrom="margin">
              <wp:align>center</wp:align>
            </wp:positionH>
            <wp:positionV relativeFrom="paragraph">
              <wp:posOffset>-609600</wp:posOffset>
            </wp:positionV>
            <wp:extent cx="1716340" cy="1287780"/>
            <wp:effectExtent l="0" t="0" r="0" b="0"/>
            <wp:wrapNone/>
            <wp:docPr id="175870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00588" name="Picture 1758700588"/>
                    <pic:cNvPicPr/>
                  </pic:nvPicPr>
                  <pic:blipFill rotWithShape="1"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340" cy="1287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9E9510" w14:textId="77777777" w:rsidR="00D47440" w:rsidRDefault="00D47440" w:rsidP="00D47440">
      <w:pPr>
        <w:pStyle w:val="NoSpacing"/>
      </w:pPr>
      <w:r>
        <w:br/>
      </w:r>
    </w:p>
    <w:p w14:paraId="5FC9873D" w14:textId="77777777" w:rsidR="00D47440" w:rsidRDefault="00D47440" w:rsidP="00D47440">
      <w:pPr>
        <w:pStyle w:val="NoSpacing"/>
      </w:pPr>
    </w:p>
    <w:p w14:paraId="515615E3" w14:textId="77777777" w:rsidR="00D47440" w:rsidRDefault="00D47440" w:rsidP="00D47440">
      <w:pPr>
        <w:pStyle w:val="NoSpacing"/>
      </w:pPr>
    </w:p>
    <w:p w14:paraId="6E92806D" w14:textId="77777777" w:rsidR="00D47440" w:rsidRDefault="00D47440" w:rsidP="00D47440">
      <w:pPr>
        <w:pStyle w:val="NoSpacing"/>
        <w:jc w:val="center"/>
      </w:pPr>
      <w:r>
        <w:t xml:space="preserve">2418 West Charles Street</w:t>
      </w:r>
      <w:r>
        <w:br/>
        <w:t xml:space="preserve">Appleton, Wisconsin 54914</w:t>
      </w:r>
    </w:p>
    <w:p w14:paraId="0555C312" w14:textId="77777777" w:rsidR="00D47440" w:rsidRDefault="00D47440" w:rsidP="00D47440">
      <w:pPr>
        <w:pStyle w:val="NoSpacing"/>
        <w:jc w:val="center"/>
      </w:pPr>
      <w:r>
        <w:t>(920) 572-8646</w:t>
      </w:r>
    </w:p>
    <w:p w14:paraId="46294B8D" w14:textId="77777777" w:rsidR="00D47440" w:rsidRDefault="00D47440" w:rsidP="00D47440">
      <w:pPr>
        <w:pStyle w:val="NoSpacing"/>
        <w:jc w:val="center"/>
      </w:pPr>
      <w:r>
        <w:t xml:space="preserve">WEB: </w:t>
      </w:r>
      <w:r w:rsidRPr="00384009">
        <w:t>www.paperchasersllc.com</w:t>
      </w:r>
    </w:p>
    <w:p w14:paraId="39443B09" w14:textId="77777777" w:rsidR="00D47440" w:rsidRDefault="00D47440" w:rsidP="00D47440">
      <w:pPr>
        <w:pStyle w:val="NoSpacing"/>
        <w:jc w:val="center"/>
      </w:pPr>
      <w:r>
        <w:t xml:space="preserve">EMAIL: </w:t>
      </w:r>
      <w:r w:rsidRPr="00384009">
        <w:t>paperchasersllc.wi@gmail.com</w:t>
      </w:r>
    </w:p>
    <w:p w14:paraId="25332261" w14:textId="7E31A8DA" w:rsidR="00A07D78" w:rsidRDefault="00000000">
      <w:pPr>
        <w:jc w:val="center"/>
      </w:pPr>
      <w:r>
        <w:rPr>
          <w:b/>
        </w:rPr>
        <w:br/>
        <w:t>Wisconsin Clemency Application Intake Questionnaire</w:t>
      </w:r>
    </w:p>
    <w:p w14:paraId="35BAB2F7" w14:textId="77777777" w:rsidR="00A07D78" w:rsidRDefault="00A07D78"/>
    <w:p w14:paraId="56706B65" w14:textId="77777777" w:rsidR="00A07D78" w:rsidRDefault="00000000">
      <w:r>
        <w:t>This intake form is designed to gather information necessary to prepare a Wisconsin Clemency Application. This is not the official State application.</w:t>
      </w:r>
    </w:p>
    <w:p w14:paraId="31D4EE57" w14:textId="77777777" w:rsidR="00A07D78" w:rsidRDefault="00A07D78"/>
    <w:p w14:paraId="50C8419E" w14:textId="77777777" w:rsidR="00A07D78" w:rsidRDefault="00000000">
      <w:pPr>
        <w:pStyle w:val="Heading2"/>
      </w:pPr>
      <w:r>
        <w:t>SECTION 1 – APPLICANT INFORMATION</w:t>
      </w:r>
    </w:p>
    <w:p w14:paraId="2D8A2537" w14:textId="77777777" w:rsidR="00A07D78" w:rsidRDefault="00000000">
      <w:r>
        <w:t>Full Legal Name: ____________________________________________</w:t>
      </w:r>
    </w:p>
    <w:p w14:paraId="27C26827" w14:textId="77777777" w:rsidR="00A07D78" w:rsidRDefault="00000000">
      <w:r>
        <w:t>Any Aliases Used: ____________________________________________</w:t>
      </w:r>
    </w:p>
    <w:p w14:paraId="68226A58" w14:textId="77777777" w:rsidR="00A07D78" w:rsidRDefault="00000000">
      <w:r>
        <w:t>Date of Birth: ____________________</w:t>
      </w:r>
    </w:p>
    <w:p w14:paraId="0B56AB6E" w14:textId="77777777" w:rsidR="00A07D78" w:rsidRDefault="00000000">
      <w:r>
        <w:t>Current Address: ____________________________________________</w:t>
      </w:r>
    </w:p>
    <w:p w14:paraId="16FB5F4C" w14:textId="77777777" w:rsidR="00A07D78" w:rsidRDefault="00000000">
      <w:r>
        <w:t>City/State/ZIP: ____________________________________________</w:t>
      </w:r>
    </w:p>
    <w:p w14:paraId="4483B343" w14:textId="77777777" w:rsidR="00A07D78" w:rsidRDefault="00000000">
      <w:r>
        <w:t>Phone: ____________________   Email: ____________________</w:t>
      </w:r>
    </w:p>
    <w:p w14:paraId="0B80E437" w14:textId="77777777" w:rsidR="00A07D78" w:rsidRDefault="00A07D78"/>
    <w:p w14:paraId="6ABFC168" w14:textId="77777777" w:rsidR="00A07D78" w:rsidRDefault="00000000">
      <w:pPr>
        <w:pStyle w:val="Heading2"/>
      </w:pPr>
      <w:r>
        <w:t>SECTION 2 – CONVICTION INFORMATION (List each conviction separately)</w:t>
      </w:r>
    </w:p>
    <w:p w14:paraId="596BB228" w14:textId="77777777" w:rsidR="00A07D78" w:rsidRDefault="00000000">
      <w:r>
        <w:t>Charge: ____________________________________________</w:t>
      </w:r>
    </w:p>
    <w:p w14:paraId="139EA0A5" w14:textId="77777777" w:rsidR="00A07D78" w:rsidRDefault="00000000">
      <w:r>
        <w:t>Case Number: ____________________________________________</w:t>
      </w:r>
    </w:p>
    <w:p w14:paraId="478593F0" w14:textId="77777777" w:rsidR="00A07D78" w:rsidRDefault="00000000">
      <w:r>
        <w:t>County of Conviction: ____________________</w:t>
      </w:r>
    </w:p>
    <w:p w14:paraId="6A89284A" w14:textId="77777777" w:rsidR="00A07D78" w:rsidRDefault="00000000">
      <w:r>
        <w:t>Court: ____________________________________________</w:t>
      </w:r>
    </w:p>
    <w:p w14:paraId="2ADB9160" w14:textId="77777777" w:rsidR="00A07D78" w:rsidRDefault="00000000">
      <w:r>
        <w:t>Date of Conviction: ____________________</w:t>
      </w:r>
    </w:p>
    <w:p w14:paraId="4464D855" w14:textId="77777777" w:rsidR="00A07D78" w:rsidRDefault="00000000">
      <w:r>
        <w:t>Sentence Imposed: ____________________________________________</w:t>
      </w:r>
    </w:p>
    <w:p w14:paraId="6BCC0127" w14:textId="77777777" w:rsidR="00A07D78" w:rsidRDefault="00A07D78"/>
    <w:p w14:paraId="0C5531ED" w14:textId="486206CF" w:rsidR="00A07D78" w:rsidRDefault="00000000">
      <w:r>
        <w:lastRenderedPageBreak/>
        <w:t>Additional Conviction (if applicable</w:t>
      </w:r>
      <w:r w:rsidR="00D47440">
        <w:t xml:space="preserve"> – Feel free to use additional pieces of paper</w:t>
      </w:r>
      <w:r>
        <w:t>):</w:t>
      </w:r>
    </w:p>
    <w:p w14:paraId="3B691535" w14:textId="77777777" w:rsidR="00A07D78" w:rsidRDefault="00000000">
      <w:r>
        <w:t>Charge: ____________________________________________</w:t>
      </w:r>
    </w:p>
    <w:p w14:paraId="495F705D" w14:textId="77777777" w:rsidR="00A07D78" w:rsidRDefault="00000000">
      <w:r>
        <w:t>Case Number: ____________________________________________</w:t>
      </w:r>
    </w:p>
    <w:p w14:paraId="6D667F04" w14:textId="77777777" w:rsidR="00A07D78" w:rsidRDefault="00000000">
      <w:r>
        <w:t>County: ____________________   Date: ____________________</w:t>
      </w:r>
    </w:p>
    <w:p w14:paraId="1023B77D" w14:textId="77777777" w:rsidR="00A07D78" w:rsidRDefault="00A07D78"/>
    <w:p w14:paraId="4542F3C7" w14:textId="77777777" w:rsidR="00A07D78" w:rsidRDefault="00000000">
      <w:pPr>
        <w:pStyle w:val="Heading2"/>
      </w:pPr>
      <w:r>
        <w:t>SECTION 3 – SENTENCE COMPLETION &amp; ELIGIBILITY</w:t>
      </w:r>
    </w:p>
    <w:p w14:paraId="348EEA11" w14:textId="77777777" w:rsidR="00A07D78" w:rsidRDefault="00000000">
      <w:r>
        <w:t>Have you completed ALL aspects of your sentence (including probation/parole)?   ☐ Yes   ☐ No</w:t>
      </w:r>
    </w:p>
    <w:p w14:paraId="69B660AB" w14:textId="77777777" w:rsidR="00A07D78" w:rsidRDefault="00000000">
      <w:r>
        <w:t>Date sentence completed: ____________________</w:t>
      </w:r>
    </w:p>
    <w:p w14:paraId="14A77FCD" w14:textId="77777777" w:rsidR="00A07D78" w:rsidRDefault="00000000">
      <w:r>
        <w:t>Have you been convicted of any new offenses since completion?   ☐ Yes   ☐ No</w:t>
      </w:r>
    </w:p>
    <w:p w14:paraId="78DEA2BA" w14:textId="77777777" w:rsidR="00A07D78" w:rsidRDefault="00000000">
      <w:r>
        <w:t>Are there any pending charges?   ☐ Yes   ☐ No</w:t>
      </w:r>
    </w:p>
    <w:p w14:paraId="1015AFCF" w14:textId="77777777" w:rsidR="00A07D78" w:rsidRDefault="00000000">
      <w:r>
        <w:t>Are you required to register as a sex offender?   ☐ Yes   ☐ No</w:t>
      </w:r>
    </w:p>
    <w:p w14:paraId="2B0663F4" w14:textId="77777777" w:rsidR="00A07D78" w:rsidRDefault="00A07D78"/>
    <w:p w14:paraId="2F35539F" w14:textId="77777777" w:rsidR="00A07D78" w:rsidRDefault="00000000">
      <w:pPr>
        <w:pStyle w:val="Heading2"/>
      </w:pPr>
      <w:r>
        <w:t>SECTION 4 – REHABILITATION &amp; PERSONAL DEVELOPMENT</w:t>
      </w:r>
    </w:p>
    <w:p w14:paraId="2BD5B548" w14:textId="77777777" w:rsidR="00A07D78" w:rsidRDefault="00000000">
      <w:r>
        <w:t>Employment History Since Completion:</w:t>
      </w:r>
    </w:p>
    <w:p w14:paraId="40985FAD" w14:textId="77777777" w:rsidR="00A07D78" w:rsidRDefault="00000000">
      <w:r>
        <w:t>____________________________________________________________________</w:t>
      </w:r>
    </w:p>
    <w:p w14:paraId="309B457E" w14:textId="77777777" w:rsidR="00A07D78" w:rsidRDefault="00000000">
      <w:r>
        <w:t>____________________________________________________________________</w:t>
      </w:r>
    </w:p>
    <w:p w14:paraId="4FC5BDDA" w14:textId="77777777" w:rsidR="00A07D78" w:rsidRDefault="00000000">
      <w:r>
        <w:t>Education / Training Completed:</w:t>
      </w:r>
    </w:p>
    <w:p w14:paraId="70112E2E" w14:textId="77777777" w:rsidR="00A07D78" w:rsidRDefault="00000000">
      <w:r>
        <w:t>____________________________________________________________________</w:t>
      </w:r>
    </w:p>
    <w:p w14:paraId="5E25A0AE" w14:textId="77777777" w:rsidR="00A07D78" w:rsidRDefault="00000000">
      <w:r>
        <w:t>Community Service / Volunteer Work:</w:t>
      </w:r>
    </w:p>
    <w:p w14:paraId="64922AB8" w14:textId="77777777" w:rsidR="00A07D78" w:rsidRDefault="00000000">
      <w:r>
        <w:t>____________________________________________________________________</w:t>
      </w:r>
    </w:p>
    <w:p w14:paraId="567DCA2E" w14:textId="77777777" w:rsidR="00A07D78" w:rsidRDefault="00000000">
      <w:r>
        <w:t>Support Network (family, church, community):</w:t>
      </w:r>
    </w:p>
    <w:p w14:paraId="32C231C9" w14:textId="77777777" w:rsidR="00A07D78" w:rsidRDefault="00000000">
      <w:r>
        <w:t>____________________________________________________________________</w:t>
      </w:r>
    </w:p>
    <w:p w14:paraId="5EFCB526" w14:textId="77777777" w:rsidR="00A07D78" w:rsidRDefault="00A07D78"/>
    <w:p w14:paraId="564E367E" w14:textId="77777777" w:rsidR="00D47440" w:rsidRDefault="00D47440"/>
    <w:p w14:paraId="78C1B60A" w14:textId="77777777" w:rsidR="00D47440" w:rsidRDefault="00D47440"/>
    <w:p w14:paraId="1FBE5770" w14:textId="77777777" w:rsidR="00A07D78" w:rsidRDefault="00000000">
      <w:pPr>
        <w:pStyle w:val="Heading2"/>
      </w:pPr>
      <w:r>
        <w:lastRenderedPageBreak/>
        <w:t>SECTION 5 – PERSONAL STATEMENT (Attach Additional Pages if Needed)</w:t>
      </w:r>
    </w:p>
    <w:p w14:paraId="642D14FD" w14:textId="77777777" w:rsidR="00A07D78" w:rsidRDefault="00000000">
      <w:r>
        <w:t>Why are you seeking clemency?</w:t>
      </w:r>
    </w:p>
    <w:p w14:paraId="308B1BAE" w14:textId="77777777" w:rsidR="00A07D78" w:rsidRDefault="00000000">
      <w:r>
        <w:t>____________________________________________________________________</w:t>
      </w:r>
    </w:p>
    <w:p w14:paraId="63B1C005" w14:textId="77777777" w:rsidR="00A07D78" w:rsidRDefault="00000000">
      <w:r>
        <w:t>____________________________________________________________________</w:t>
      </w:r>
    </w:p>
    <w:p w14:paraId="3520698B" w14:textId="77777777" w:rsidR="00A07D78" w:rsidRDefault="00000000">
      <w:r>
        <w:t>How has your life changed since conviction?</w:t>
      </w:r>
    </w:p>
    <w:p w14:paraId="377DB849" w14:textId="77777777" w:rsidR="00A07D78" w:rsidRDefault="00000000">
      <w:r>
        <w:t>____________________________________________________________________</w:t>
      </w:r>
    </w:p>
    <w:p w14:paraId="6D13AA99" w14:textId="77777777" w:rsidR="00A07D78" w:rsidRDefault="00000000">
      <w:r>
        <w:t>____________________________________________________________________</w:t>
      </w:r>
    </w:p>
    <w:p w14:paraId="2684A6DF" w14:textId="77777777" w:rsidR="00A07D78" w:rsidRDefault="00000000">
      <w:r>
        <w:t>How would clemency positively impact your future?</w:t>
      </w:r>
    </w:p>
    <w:p w14:paraId="4A027315" w14:textId="77777777" w:rsidR="00A07D78" w:rsidRDefault="00000000">
      <w:r>
        <w:t>____________________________________________________________________</w:t>
      </w:r>
    </w:p>
    <w:p w14:paraId="5B05BDB3" w14:textId="77777777" w:rsidR="00A07D78" w:rsidRDefault="00000000">
      <w:r>
        <w:t>____________________________________________________________________</w:t>
      </w:r>
    </w:p>
    <w:p w14:paraId="064B6A67" w14:textId="77777777" w:rsidR="00A07D78" w:rsidRDefault="00A07D78"/>
    <w:p w14:paraId="163D93E3" w14:textId="77777777" w:rsidR="00A07D78" w:rsidRDefault="00000000">
      <w:pPr>
        <w:pStyle w:val="Heading2"/>
      </w:pPr>
      <w:r>
        <w:t>SECTION 6 – SUPPORTING DOCUMENTS CHECKLIST</w:t>
      </w:r>
    </w:p>
    <w:p w14:paraId="535F3438" w14:textId="77777777" w:rsidR="00A07D78" w:rsidRDefault="00000000">
      <w:r>
        <w:t>☐ Certified Judgment of Conviction obtained</w:t>
      </w:r>
    </w:p>
    <w:p w14:paraId="0663307F" w14:textId="77777777" w:rsidR="00A07D78" w:rsidRDefault="00000000">
      <w:r>
        <w:t>☐ Certified Criminal Complaint obtained</w:t>
      </w:r>
    </w:p>
    <w:p w14:paraId="26483E0C" w14:textId="77777777" w:rsidR="00A07D78" w:rsidRDefault="00000000">
      <w:r>
        <w:t>☐ At least three letters of recommendation</w:t>
      </w:r>
    </w:p>
    <w:p w14:paraId="3C8117E5" w14:textId="77777777" w:rsidR="00A07D78" w:rsidRDefault="00000000">
      <w:r>
        <w:t>☐ Employment verification or documentation</w:t>
      </w:r>
    </w:p>
    <w:p w14:paraId="3F7E753F" w14:textId="77777777" w:rsidR="00A07D78" w:rsidRDefault="00000000">
      <w:r>
        <w:t>☐ Certificates of completion (programs, treatment, etc.)</w:t>
      </w:r>
    </w:p>
    <w:p w14:paraId="7F60CCA1" w14:textId="77777777" w:rsidR="00A07D78" w:rsidRDefault="00A07D78"/>
    <w:p w14:paraId="3F972CA8" w14:textId="77777777" w:rsidR="00A07D78" w:rsidRDefault="00000000">
      <w:r>
        <w:t xml:space="preserve">Paper Chasers LLC provides document preparation and narrative drafting assistance only. We do not provide legal advice, guarantee outcomes, or represent clients before the Wisconsin Pardon Advisory Board.</w:t>
      </w:r>
    </w:p>
    <w:sectPr w:rsidR="00A07D78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4F7C6" w14:textId="77777777" w:rsidR="00963B84" w:rsidRDefault="00963B84" w:rsidP="00D47440">
      <w:pPr>
        <w:spacing w:after="0" w:line="240" w:lineRule="auto"/>
      </w:pPr>
      <w:r>
        <w:separator/>
      </w:r>
    </w:p>
  </w:endnote>
  <w:endnote w:type="continuationSeparator" w:id="0">
    <w:p w14:paraId="35F7F046" w14:textId="77777777" w:rsidR="00963B84" w:rsidRDefault="00963B84" w:rsidP="00D4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87266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0DBA30" w14:textId="6E58DB94" w:rsidR="00D47440" w:rsidRDefault="00D4744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9E31C8" w14:textId="77777777" w:rsidR="00D47440" w:rsidRDefault="00D474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08456" w14:textId="77777777" w:rsidR="00963B84" w:rsidRDefault="00963B84" w:rsidP="00D47440">
      <w:pPr>
        <w:spacing w:after="0" w:line="240" w:lineRule="auto"/>
      </w:pPr>
      <w:r>
        <w:separator/>
      </w:r>
    </w:p>
  </w:footnote>
  <w:footnote w:type="continuationSeparator" w:id="0">
    <w:p w14:paraId="6C8EA2C0" w14:textId="77777777" w:rsidR="00963B84" w:rsidRDefault="00963B84" w:rsidP="00D474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811506">
    <w:abstractNumId w:val="8"/>
  </w:num>
  <w:num w:numId="2" w16cid:durableId="1974018144">
    <w:abstractNumId w:val="6"/>
  </w:num>
  <w:num w:numId="3" w16cid:durableId="2082865623">
    <w:abstractNumId w:val="5"/>
  </w:num>
  <w:num w:numId="4" w16cid:durableId="429424580">
    <w:abstractNumId w:val="4"/>
  </w:num>
  <w:num w:numId="5" w16cid:durableId="1792623836">
    <w:abstractNumId w:val="7"/>
  </w:num>
  <w:num w:numId="6" w16cid:durableId="958801167">
    <w:abstractNumId w:val="3"/>
  </w:num>
  <w:num w:numId="7" w16cid:durableId="78059725">
    <w:abstractNumId w:val="2"/>
  </w:num>
  <w:num w:numId="8" w16cid:durableId="1631276303">
    <w:abstractNumId w:val="1"/>
  </w:num>
  <w:num w:numId="9" w16cid:durableId="103960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3B84"/>
    <w:rsid w:val="00A07D78"/>
    <w:rsid w:val="00AA1D8D"/>
    <w:rsid w:val="00B47730"/>
    <w:rsid w:val="00B71D4D"/>
    <w:rsid w:val="00CB0664"/>
    <w:rsid w:val="00D474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B05983"/>
  <w14:defaultImageDpi w14:val="300"/>
  <w15:docId w15:val="{D884D7CB-CD88-436B-8134-BCB0BB548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303</Words>
  <Characters>3059</Characters>
  <Application>Microsoft Office Word</Application>
  <DocSecurity>0</DocSecurity>
  <Lines>82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Winius</cp:lastModifiedBy>
  <cp:revision>2</cp:revision>
  <cp:lastPrinted>2026-02-12T03:07:00Z</cp:lastPrinted>
  <dcterms:created xsi:type="dcterms:W3CDTF">2013-12-23T23:15:00Z</dcterms:created>
  <dcterms:modified xsi:type="dcterms:W3CDTF">2026-02-12T03:07:00Z</dcterms:modified>
  <cp:category/>
</cp:coreProperties>
</file>