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D1EC" w14:textId="77777777" w:rsidR="00F55D05" w:rsidRPr="000C1930" w:rsidRDefault="00000000" w:rsidP="000C1930">
      <w:pPr>
        <w:pStyle w:val="NoSpacing"/>
        <w:jc w:val="center"/>
        <w:rPr>
          <w:b/>
          <w:bCs/>
        </w:rPr>
      </w:pPr>
      <w:r w:rsidRPr="000C1930">
        <w:rPr>
          <w:b/>
          <w:bCs/>
        </w:rPr>
        <w:t>PAPER CHASERS LLC</w:t>
      </w:r>
      <w:r w:rsidRPr="000C1930">
        <w:rPr>
          <w:b/>
          <w:bCs/>
        </w:rPr>
        <w:br/>
        <w:t>Internal Service of Process Intake Checklist</w:t>
      </w:r>
    </w:p>
    <w:p w14:paraId="2A5E3BCE" w14:textId="77777777" w:rsidR="00F55D05" w:rsidRDefault="00F55D05" w:rsidP="000C1930">
      <w:pPr>
        <w:pStyle w:val="NoSpacing"/>
      </w:pPr>
    </w:p>
    <w:p w14:paraId="7C29050E" w14:textId="77777777" w:rsidR="00F55D05" w:rsidRPr="000C1930" w:rsidRDefault="00000000" w:rsidP="000C1930">
      <w:pPr>
        <w:pStyle w:val="NoSpacing"/>
        <w:rPr>
          <w:b/>
          <w:bCs/>
        </w:rPr>
      </w:pPr>
      <w:r w:rsidRPr="000C1930">
        <w:rPr>
          <w:b/>
          <w:bCs/>
        </w:rPr>
        <w:t>ADMINISTRATIVE</w:t>
      </w:r>
    </w:p>
    <w:p w14:paraId="4CB3E545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Conflict check completed</w:t>
      </w:r>
    </w:p>
    <w:p w14:paraId="2C6F5339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Case number logged</w:t>
      </w:r>
    </w:p>
    <w:p w14:paraId="45D86C4D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County confirmed</w:t>
      </w:r>
    </w:p>
    <w:p w14:paraId="1ABFA176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Service tier confirmed</w:t>
      </w:r>
    </w:p>
    <w:p w14:paraId="44A1FD64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Pricing confirmed</w:t>
      </w:r>
    </w:p>
    <w:p w14:paraId="1582B0C9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Tax applicability confirmed (review separately)</w:t>
      </w:r>
    </w:p>
    <w:p w14:paraId="51C4BF1F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Payment method confirmed</w:t>
      </w:r>
    </w:p>
    <w:p w14:paraId="03E4F9A2" w14:textId="77777777" w:rsidR="00F55D05" w:rsidRDefault="00F55D05" w:rsidP="000C1930">
      <w:pPr>
        <w:pStyle w:val="NoSpacing"/>
      </w:pPr>
    </w:p>
    <w:p w14:paraId="02496883" w14:textId="77777777" w:rsidR="00F55D05" w:rsidRPr="000C1930" w:rsidRDefault="00000000" w:rsidP="000C1930">
      <w:pPr>
        <w:pStyle w:val="NoSpacing"/>
        <w:rPr>
          <w:b/>
          <w:bCs/>
        </w:rPr>
      </w:pPr>
      <w:r w:rsidRPr="000C1930">
        <w:rPr>
          <w:b/>
          <w:bCs/>
        </w:rPr>
        <w:t>SERVICE PREPARATION</w:t>
      </w:r>
    </w:p>
    <w:p w14:paraId="553B26F5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Documents printed</w:t>
      </w:r>
    </w:p>
    <w:p w14:paraId="595255C7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Correct copies prepared</w:t>
      </w:r>
    </w:p>
    <w:p w14:paraId="46B19CCB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Affidavit template prepared</w:t>
      </w:r>
    </w:p>
    <w:p w14:paraId="26D8E7FF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Subject info verified</w:t>
      </w:r>
    </w:p>
    <w:p w14:paraId="6A48E9B7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Address verified / mapped</w:t>
      </w:r>
    </w:p>
    <w:p w14:paraId="0A3B07A5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Skip trace completed (if applicable)</w:t>
      </w:r>
    </w:p>
    <w:p w14:paraId="15A10994" w14:textId="77777777" w:rsidR="00F55D05" w:rsidRDefault="00F55D05" w:rsidP="000C1930">
      <w:pPr>
        <w:pStyle w:val="NoSpacing"/>
      </w:pPr>
    </w:p>
    <w:p w14:paraId="5DF934ED" w14:textId="77777777" w:rsidR="00F55D05" w:rsidRPr="000C1930" w:rsidRDefault="00000000" w:rsidP="000C1930">
      <w:pPr>
        <w:pStyle w:val="NoSpacing"/>
        <w:rPr>
          <w:b/>
          <w:bCs/>
        </w:rPr>
      </w:pPr>
      <w:r w:rsidRPr="000C1930">
        <w:rPr>
          <w:b/>
          <w:bCs/>
        </w:rPr>
        <w:t>ATTEMPT TRACKING</w:t>
      </w:r>
    </w:p>
    <w:p w14:paraId="3C7050D9" w14:textId="77777777" w:rsidR="00F55D05" w:rsidRDefault="00000000" w:rsidP="000C1930">
      <w:pPr>
        <w:pStyle w:val="NoSpacing"/>
      </w:pPr>
      <w:r>
        <w:t>Attempt 1 – Date/Time: __________________ Result: __________________________</w:t>
      </w:r>
    </w:p>
    <w:p w14:paraId="3BDA6C20" w14:textId="77777777" w:rsidR="00F55D05" w:rsidRDefault="00000000" w:rsidP="000C1930">
      <w:pPr>
        <w:pStyle w:val="NoSpacing"/>
      </w:pPr>
      <w:r>
        <w:t>Attempt 2 – Date/Time: __________________ Result: __________________________</w:t>
      </w:r>
    </w:p>
    <w:p w14:paraId="4572D28E" w14:textId="77777777" w:rsidR="00F55D05" w:rsidRDefault="00000000" w:rsidP="000C1930">
      <w:pPr>
        <w:pStyle w:val="NoSpacing"/>
      </w:pPr>
      <w:r>
        <w:t>Attempt 3 – Date/Time: __________________ Result: __________________________</w:t>
      </w:r>
    </w:p>
    <w:p w14:paraId="61045DA3" w14:textId="77777777" w:rsidR="00F55D05" w:rsidRDefault="00F55D05" w:rsidP="000C1930">
      <w:pPr>
        <w:pStyle w:val="NoSpacing"/>
      </w:pPr>
    </w:p>
    <w:p w14:paraId="7F891E10" w14:textId="77777777" w:rsidR="00F55D05" w:rsidRPr="000C1930" w:rsidRDefault="00000000" w:rsidP="000C1930">
      <w:pPr>
        <w:pStyle w:val="NoSpacing"/>
        <w:rPr>
          <w:b/>
          <w:bCs/>
        </w:rPr>
      </w:pPr>
      <w:r w:rsidRPr="000C1930">
        <w:rPr>
          <w:b/>
          <w:bCs/>
        </w:rPr>
        <w:t>COMPLETION</w:t>
      </w:r>
    </w:p>
    <w:p w14:paraId="4A534293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Service completed</w:t>
      </w:r>
    </w:p>
    <w:p w14:paraId="772DD77E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>Non-service</w:t>
      </w:r>
      <w:proofErr w:type="gramEnd"/>
      <w:r>
        <w:t xml:space="preserve"> documented</w:t>
      </w:r>
    </w:p>
    <w:p w14:paraId="34B0F1AA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Photos retained (if appropriate)</w:t>
      </w:r>
    </w:p>
    <w:p w14:paraId="0333C806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Affidavit completed</w:t>
      </w:r>
    </w:p>
    <w:p w14:paraId="748D49AB" w14:textId="1B2E19B2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Affidavit sent to client</w:t>
      </w:r>
      <w:r w:rsidR="000C1930">
        <w:t>/Filed with Clerk of Court</w:t>
      </w:r>
    </w:p>
    <w:p w14:paraId="6B502DDE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Invoice sent</w:t>
      </w:r>
    </w:p>
    <w:p w14:paraId="7DFC7B15" w14:textId="77777777" w:rsidR="00F55D05" w:rsidRDefault="00000000" w:rsidP="000C1930">
      <w:pPr>
        <w:pStyle w:val="NoSpacing"/>
      </w:pPr>
      <w:r>
        <w:rPr>
          <w:rFonts w:ascii="Segoe UI Symbol" w:hAnsi="Segoe UI Symbol" w:cs="Segoe UI Symbol"/>
        </w:rPr>
        <w:t>☐</w:t>
      </w:r>
      <w:r>
        <w:t xml:space="preserve"> Payment received</w:t>
      </w:r>
    </w:p>
    <w:sectPr w:rsidR="00F55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368286">
    <w:abstractNumId w:val="8"/>
  </w:num>
  <w:num w:numId="2" w16cid:durableId="217404628">
    <w:abstractNumId w:val="6"/>
  </w:num>
  <w:num w:numId="3" w16cid:durableId="7029055">
    <w:abstractNumId w:val="5"/>
  </w:num>
  <w:num w:numId="4" w16cid:durableId="626933771">
    <w:abstractNumId w:val="4"/>
  </w:num>
  <w:num w:numId="5" w16cid:durableId="1511260990">
    <w:abstractNumId w:val="7"/>
  </w:num>
  <w:num w:numId="6" w16cid:durableId="522016119">
    <w:abstractNumId w:val="3"/>
  </w:num>
  <w:num w:numId="7" w16cid:durableId="806969725">
    <w:abstractNumId w:val="2"/>
  </w:num>
  <w:num w:numId="8" w16cid:durableId="1558394195">
    <w:abstractNumId w:val="1"/>
  </w:num>
  <w:num w:numId="9" w16cid:durableId="72345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799"/>
    <w:rsid w:val="000C1930"/>
    <w:rsid w:val="0015074B"/>
    <w:rsid w:val="0029639D"/>
    <w:rsid w:val="00326F90"/>
    <w:rsid w:val="00AA1D8D"/>
    <w:rsid w:val="00B47730"/>
    <w:rsid w:val="00B71D4D"/>
    <w:rsid w:val="00CB0664"/>
    <w:rsid w:val="00F55D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0428E"/>
  <w14:defaultImageDpi w14:val="300"/>
  <w15:docId w15:val="{D884D7CB-CD88-436B-8134-BCB0BB54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825</Characters>
  <Application>Microsoft Office Word</Application>
  <DocSecurity>0</DocSecurity>
  <Lines>22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Winius</cp:lastModifiedBy>
  <cp:revision>2</cp:revision>
  <cp:lastPrinted>2026-02-11T18:23:00Z</cp:lastPrinted>
  <dcterms:created xsi:type="dcterms:W3CDTF">2013-12-23T23:15:00Z</dcterms:created>
  <dcterms:modified xsi:type="dcterms:W3CDTF">2026-02-12T03:14:00Z</dcterms:modified>
  <cp:category/>
</cp:coreProperties>
</file>